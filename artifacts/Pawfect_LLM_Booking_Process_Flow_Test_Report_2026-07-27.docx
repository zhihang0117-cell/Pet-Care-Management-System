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80"/>
      </w:pPr>
      <w:r>
        <w:rPr>
          <w:rFonts w:ascii="Arial" w:hAnsi="Arial" w:eastAsia="PingFang SC"/>
          <w:b/>
          <w:i w:val="0"/>
          <w:color w:val="202124"/>
          <w:sz w:val="50"/>
        </w:rPr>
        <w:t>LLM Booking Process Flow</w:t>
      </w:r>
    </w:p>
    <w:p>
      <w:pPr>
        <w:spacing w:after="360"/>
      </w:pPr>
      <w:r>
        <w:rPr>
          <w:rFonts w:ascii="Arial" w:hAnsi="Arial" w:eastAsia="PingFang SC"/>
          <w:b w:val="0"/>
          <w:i w:val="0"/>
          <w:color w:val="5F6368"/>
          <w:sz w:val="26"/>
        </w:rPr>
        <w:t>End-to-end multi-turn memory and state-transition test report</w:t>
      </w:r>
    </w:p>
    <w:p>
      <w:pPr>
        <w:spacing w:after="60"/>
      </w:pPr>
      <w:r>
        <w:rPr>
          <w:rFonts w:ascii="Arial" w:hAnsi="Arial" w:eastAsia="PingFang SC"/>
          <w:b/>
          <w:i w:val="0"/>
          <w:color w:val="202124"/>
          <w:sz w:val="22"/>
        </w:rPr>
        <w:t xml:space="preserve">System: </w:t>
      </w:r>
      <w:r>
        <w:rPr>
          <w:rFonts w:ascii="Arial" w:hAnsi="Arial" w:eastAsia="PingFang SC"/>
          <w:b w:val="0"/>
          <w:i w:val="0"/>
          <w:color w:val="202124"/>
          <w:sz w:val="22"/>
        </w:rPr>
        <w:t>Pawfect AI Backend</w:t>
      </w:r>
    </w:p>
    <w:p>
      <w:pPr>
        <w:spacing w:after="60"/>
      </w:pPr>
      <w:r>
        <w:rPr>
          <w:rFonts w:ascii="Arial" w:hAnsi="Arial" w:eastAsia="PingFang SC"/>
          <w:b/>
          <w:i w:val="0"/>
          <w:color w:val="202124"/>
          <w:sz w:val="22"/>
        </w:rPr>
        <w:t xml:space="preserve">Test date: </w:t>
      </w:r>
      <w:r>
        <w:rPr>
          <w:rFonts w:ascii="Arial" w:hAnsi="Arial" w:eastAsia="PingFang SC"/>
          <w:b w:val="0"/>
          <w:i w:val="0"/>
          <w:color w:val="202124"/>
          <w:sz w:val="22"/>
        </w:rPr>
        <w:t>27 July 2026</w:t>
      </w:r>
    </w:p>
    <w:p>
      <w:pPr>
        <w:spacing w:after="60"/>
      </w:pPr>
      <w:r>
        <w:rPr>
          <w:rFonts w:ascii="Arial" w:hAnsi="Arial" w:eastAsia="PingFang SC"/>
          <w:b/>
          <w:i w:val="0"/>
          <w:color w:val="202124"/>
          <w:sz w:val="22"/>
        </w:rPr>
        <w:t xml:space="preserve">Test mode: </w:t>
      </w:r>
      <w:r>
        <w:rPr>
          <w:rFonts w:ascii="Arial" w:hAnsi="Arial" w:eastAsia="PingFang SC"/>
          <w:b w:val="0"/>
          <w:i w:val="0"/>
          <w:color w:val="202124"/>
          <w:sz w:val="22"/>
        </w:rPr>
        <w:t>FastAPI /chat · mock LLM · mock relational DB · mock RAG</w:t>
      </w:r>
    </w:p>
    <w:p>
      <w:pPr>
        <w:spacing w:after="60"/>
      </w:pPr>
      <w:r>
        <w:rPr>
          <w:rFonts w:ascii="Arial" w:hAnsi="Arial" w:eastAsia="PingFang SC"/>
          <w:b/>
          <w:i w:val="0"/>
          <w:color w:val="202124"/>
          <w:sz w:val="22"/>
        </w:rPr>
        <w:t xml:space="preserve">Result: </w:t>
      </w:r>
      <w:r>
        <w:rPr>
          <w:rFonts w:ascii="Arial" w:hAnsi="Arial" w:eastAsia="PingFang SC"/>
          <w:b w:val="0"/>
          <w:i w:val="0"/>
          <w:color w:val="1F6D42"/>
          <w:sz w:val="22"/>
        </w:rPr>
        <w:t>PASS — 8-turn booking flow completed and exited cleanly</w:t>
      </w:r>
    </w:p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Arial" w:hAnsi="Arial" w:eastAsia="PingFang SC"/>
                <w:b/>
                <w:i w:val="0"/>
                <w:color w:val="1F4D78"/>
                <w:sz w:val="22"/>
              </w:rPr>
              <w:t>Executive result — The same phone-number session retained customer, pet, service, date, time and draft data across all turns. The workflow advanced from availability to slot acceptance, then required a separate final confirmation before creating booking 9001.</w:t>
            </w:r>
          </w:p>
        </w:tc>
      </w:tr>
    </w:tbl>
    <w:p>
      <w:pPr>
        <w:pStyle w:val="Heading1"/>
        <w:keepNext/>
      </w:pPr>
      <w:r>
        <w:rPr>
          <w:rFonts w:ascii="Arial" w:hAnsi="Arial" w:eastAsia="PingFang SC"/>
          <w:b/>
          <w:i w:val="0"/>
          <w:color w:val="2E74B5"/>
          <w:sz w:val="32"/>
        </w:rPr>
        <w:t>1. Test objective</w:t>
      </w:r>
    </w:p>
    <w:p>
      <w:pPr>
        <w:spacing w:before="0" w:after="120" w:line="264" w:lineRule="auto"/>
      </w:pPr>
      <w:r>
        <w:rPr>
          <w:rFonts w:ascii="Arial" w:hAnsi="Arial" w:eastAsia="PingFang SC"/>
          <w:b w:val="0"/>
          <w:i w:val="0"/>
          <w:color w:val="202124"/>
          <w:sz w:val="22"/>
        </w:rPr>
        <w:t>验证 LLM 是否严格跟随既定 booking process flow、是否在多轮对话中保存 memory、是否避免重复执行同一个 step，以及在 booking 创建成功后是否清理临时流程状态。</w:t>
      </w:r>
    </w:p>
    <w:p>
      <w:pPr>
        <w:pStyle w:val="ListBullet"/>
        <w:spacing w:after="160" w:line="280" w:lineRule="auto"/>
        <w:ind w:left="720" w:hanging="360"/>
      </w:pPr>
      <w:r>
        <w:rPr>
          <w:rFonts w:ascii="Arial" w:hAnsi="Arial" w:eastAsia="PingFang SC"/>
          <w:b w:val="0"/>
          <w:i w:val="0"/>
          <w:color w:val="202124"/>
          <w:sz w:val="22"/>
        </w:rPr>
        <w:t>Confirm session continuity using the same normalized phone number.</w:t>
      </w:r>
    </w:p>
    <w:p>
      <w:pPr>
        <w:pStyle w:val="ListBullet"/>
        <w:spacing w:after="160" w:line="280" w:lineRule="auto"/>
        <w:ind w:left="720" w:hanging="360"/>
      </w:pPr>
      <w:r>
        <w:rPr>
          <w:rFonts w:ascii="Arial" w:hAnsi="Arial" w:eastAsia="PingFang SC"/>
          <w:b w:val="0"/>
          <w:i w:val="0"/>
          <w:color w:val="202124"/>
          <w:sz w:val="22"/>
        </w:rPr>
        <w:t>Confirm one-step-per-turn progression through missing-field collection.</w:t>
      </w:r>
    </w:p>
    <w:p>
      <w:pPr>
        <w:pStyle w:val="ListBullet"/>
        <w:spacing w:after="160" w:line="280" w:lineRule="auto"/>
        <w:ind w:left="720" w:hanging="360"/>
      </w:pPr>
      <w:r>
        <w:rPr>
          <w:rFonts w:ascii="Arial" w:hAnsi="Arial" w:eastAsia="PingFang SC"/>
          <w:b w:val="0"/>
          <w:i w:val="0"/>
          <w:color w:val="202124"/>
          <w:sz w:val="22"/>
        </w:rPr>
        <w:t>Confirm availability and slot acceptance do not immediately create a booking.</w:t>
      </w:r>
    </w:p>
    <w:p>
      <w:pPr>
        <w:pStyle w:val="ListBullet"/>
        <w:spacing w:after="160" w:line="280" w:lineRule="auto"/>
        <w:ind w:left="720" w:hanging="360"/>
      </w:pPr>
      <w:r>
        <w:rPr>
          <w:rFonts w:ascii="Arial" w:hAnsi="Arial" w:eastAsia="PingFang SC"/>
          <w:b w:val="0"/>
          <w:i w:val="0"/>
          <w:color w:val="202124"/>
          <w:sz w:val="22"/>
        </w:rPr>
        <w:t>Confirm final approval creates exactly one booking and terminates the active flow.</w:t>
      </w:r>
    </w:p>
    <w:p>
      <w:pPr>
        <w:pStyle w:val="Heading1"/>
        <w:keepNext/>
      </w:pPr>
      <w:r>
        <w:rPr>
          <w:rFonts w:ascii="Arial" w:hAnsi="Arial" w:eastAsia="PingFang SC"/>
          <w:b/>
          <w:i w:val="0"/>
          <w:color w:val="2E74B5"/>
          <w:sz w:val="32"/>
        </w:rPr>
        <w:t>2. Scope and limitations</w:t>
      </w:r>
    </w:p>
    <w:p>
      <w:pPr>
        <w:spacing w:before="0" w:after="120" w:line="264" w:lineRule="auto"/>
      </w:pPr>
      <w:r>
        <w:rPr>
          <w:rFonts w:ascii="Arial" w:hAnsi="Arial" w:eastAsia="PingFang SC"/>
          <w:b w:val="0"/>
          <w:i w:val="0"/>
          <w:color w:val="202124"/>
          <w:sz w:val="22"/>
        </w:rPr>
        <w:t>本次测试经过真实 FastAPI /chat orchestration、intent routing、session continuation、response generation 和 mock database action。它验证应用层 process flow，但没有调用真实 OpenAI、Supabase 或 WhatsApp webhook，因此不是生产基础设施集成测试。</w:t>
      </w:r>
    </w:p>
    <w:p>
      <w:pPr>
        <w:spacing w:before="0" w:after="120" w:line="264" w:lineRule="auto"/>
      </w:pPr>
      <w:r>
        <w:rPr>
          <w:rFonts w:ascii="Arial" w:hAnsi="Arial" w:eastAsia="PingFang SC"/>
          <w:b w:val="0"/>
          <w:i w:val="0"/>
          <w:color w:val="202124"/>
          <w:sz w:val="22"/>
        </w:rPr>
        <w:t>Memory scope: session_store 目前仍为 process-local in-memory dictionary。同一 Python 进程内已验证有效；服务重启、多 worker 或多 instance 时不会自动共享或恢复。</w:t>
      </w:r>
    </w:p>
    <w:p>
      <w:pPr>
        <w:pStyle w:val="Heading1"/>
        <w:keepNext/>
      </w:pPr>
      <w:r>
        <w:rPr>
          <w:rFonts w:ascii="Arial" w:hAnsi="Arial" w:eastAsia="PingFang SC"/>
          <w:b/>
          <w:i w:val="0"/>
          <w:color w:val="2E74B5"/>
          <w:sz w:val="32"/>
        </w:rPr>
        <w:t>3. Expected process flow</w:t>
      </w:r>
    </w:p>
    <w:p>
      <w:pPr>
        <w:spacing w:before="0" w:after="120" w:line="264" w:lineRule="auto"/>
      </w:pPr>
      <w:r>
        <w:rPr>
          <w:rFonts w:ascii="Arial" w:hAnsi="Arial" w:eastAsia="PingFang SC"/>
          <w:b w:val="0"/>
          <w:i w:val="0"/>
          <w:color w:val="1F4D78"/>
          <w:sz w:val="22"/>
        </w:rPr>
        <w:t>CUSTOMER_GREETING  →  ASK_PET_NAME  →  ASK_DATE  →  ASK_TIME  →  CHECK_AVAILABILITY  →  WAIT_FOR_CONFIRMATION  →  CONFIRM_BOOKING  →  COMPLETED</w:t>
      </w:r>
    </w:p>
    <w:p>
      <w:pPr>
        <w:pStyle w:val="Heading1"/>
        <w:keepNext/>
      </w:pPr>
      <w:r>
        <w:rPr>
          <w:rFonts w:ascii="Arial" w:hAnsi="Arial" w:eastAsia="PingFang SC"/>
          <w:b/>
          <w:i w:val="0"/>
          <w:color w:val="2E74B5"/>
          <w:sz w:val="32"/>
        </w:rPr>
        <w:t>4. State transition evidence</w:t>
      </w:r>
    </w:p>
    <w:p>
      <w:pPr>
        <w:spacing w:before="0" w:after="120" w:line="264" w:lineRule="auto"/>
      </w:pPr>
      <w:r>
        <w:rPr>
          <w:rFonts w:ascii="Arial" w:hAnsi="Arial" w:eastAsia="PingFang SC"/>
          <w:b w:val="0"/>
          <w:i w:val="0"/>
          <w:color w:val="202124"/>
          <w:sz w:val="22"/>
        </w:rPr>
        <w:t>The table below records the state returned after every /chat request. A dash means no active value.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560"/>
        <w:gridCol w:w="1800"/>
        <w:gridCol w:w="1580"/>
        <w:gridCol w:w="2050"/>
        <w:gridCol w:w="2250"/>
        <w:gridCol w:w="1120"/>
      </w:tblGrid>
      <w:tr>
        <w:trPr>
          <w:tblHeader/>
        </w:trPr>
        <w:tc>
          <w:tcPr>
            <w:tcW w:type="dxa" w:w="5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PingFang SC"/>
                <w:b/>
                <w:i w:val="0"/>
                <w:color w:val="202124"/>
                <w:sz w:val="18"/>
              </w:rPr>
              <w:t>Turn</w:t>
            </w:r>
          </w:p>
        </w:tc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PingFang SC"/>
                <w:b/>
                <w:i w:val="0"/>
                <w:color w:val="202124"/>
                <w:sz w:val="18"/>
              </w:rPr>
              <w:t>Customer input</w:t>
            </w:r>
          </w:p>
        </w:tc>
        <w:tc>
          <w:tcPr>
            <w:tcW w:type="dxa" w:w="15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PingFang SC"/>
                <w:b/>
                <w:i w:val="0"/>
                <w:color w:val="202124"/>
                <w:sz w:val="18"/>
              </w:rPr>
              <w:t>Current step</w:t>
            </w:r>
          </w:p>
        </w:tc>
        <w:tc>
          <w:tcPr>
            <w:tcW w:type="dxa" w:w="20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PingFang SC"/>
                <w:b/>
                <w:i w:val="0"/>
                <w:color w:val="202124"/>
                <w:sz w:val="18"/>
              </w:rPr>
              <w:t>Pending action</w:t>
            </w:r>
          </w:p>
        </w:tc>
        <w:tc>
          <w:tcPr>
            <w:tcW w:type="dxa" w:w="22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PingFang SC"/>
                <w:b/>
                <w:i w:val="0"/>
                <w:color w:val="202124"/>
                <w:sz w:val="18"/>
              </w:rPr>
              <w:t>DB action</w:t>
            </w:r>
          </w:p>
        </w:tc>
        <w:tc>
          <w:tcPr>
            <w:tcW w:type="dxa" w:w="112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PingFang SC"/>
                <w:b/>
                <w:i w:val="0"/>
                <w:color w:val="202124"/>
                <w:sz w:val="18"/>
              </w:rPr>
              <w:t>Outcome</w:t>
            </w:r>
          </w:p>
        </w:tc>
      </w:tr>
      <w:t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PingFang SC"/>
                <w:b w:val="0"/>
                <w:i w:val="0"/>
                <w:color w:val="202124"/>
                <w:sz w:val="17"/>
              </w:rPr>
              <w:t>1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 w:eastAsia="PingFang SC"/>
                <w:b w:val="0"/>
                <w:i w:val="0"/>
                <w:color w:val="202124"/>
                <w:sz w:val="17"/>
              </w:rPr>
              <w:t>Hi</w:t>
            </w:r>
          </w:p>
        </w:tc>
        <w:tc>
          <w:tcPr>
            <w:tcW w:type="dxa" w:w="15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 w:eastAsia="PingFang SC"/>
                <w:b w:val="0"/>
                <w:i w:val="0"/>
                <w:color w:val="202124"/>
                <w:sz w:val="17"/>
              </w:rPr>
              <w:t>—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 w:eastAsia="PingFang SC"/>
                <w:b w:val="0"/>
                <w:i w:val="0"/>
                <w:color w:val="202124"/>
                <w:sz w:val="17"/>
              </w:rPr>
              <w:t>—</w:t>
            </w:r>
          </w:p>
        </w:tc>
        <w:tc>
          <w:tcPr>
            <w:tcW w:type="dxa" w:w="2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 w:eastAsia="PingFang SC"/>
                <w:b w:val="0"/>
                <w:i w:val="0"/>
                <w:color w:val="202124"/>
                <w:sz w:val="17"/>
              </w:rPr>
              <w:t>check_customer_by_phone · success</w:t>
            </w:r>
          </w:p>
        </w:tc>
        <w:tc>
          <w:tcPr>
            <w:tcW w:type="dxa" w:w="1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PingFang SC"/>
                <w:b/>
                <w:i w:val="0"/>
                <w:color w:val="1F6D42"/>
                <w:sz w:val="17"/>
              </w:rPr>
              <w:t>PASS</w:t>
            </w:r>
          </w:p>
        </w:tc>
      </w:tr>
      <w:t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PingFang SC"/>
                <w:b w:val="0"/>
                <w:i w:val="0"/>
                <w:color w:val="202124"/>
                <w:sz w:val="17"/>
              </w:rPr>
              <w:t>2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 w:eastAsia="PingFang SC"/>
                <w:b w:val="0"/>
                <w:i w:val="0"/>
                <w:color w:val="202124"/>
                <w:sz w:val="17"/>
              </w:rPr>
              <w:t>I want to make a grooming booking</w:t>
            </w:r>
          </w:p>
        </w:tc>
        <w:tc>
          <w:tcPr>
            <w:tcW w:type="dxa" w:w="15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 w:eastAsia="PingFang SC"/>
                <w:b w:val="0"/>
                <w:i w:val="0"/>
                <w:color w:val="202124"/>
                <w:sz w:val="17"/>
              </w:rPr>
              <w:t>ASK_PET_NAME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 w:eastAsia="PingFang SC"/>
                <w:b w:val="0"/>
                <w:i w:val="0"/>
                <w:color w:val="202124"/>
                <w:sz w:val="17"/>
              </w:rPr>
              <w:t>make_booking_pending_info</w:t>
            </w:r>
          </w:p>
        </w:tc>
        <w:tc>
          <w:tcPr>
            <w:tcW w:type="dxa" w:w="2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 w:eastAsia="PingFang SC"/>
                <w:b w:val="0"/>
                <w:i w:val="0"/>
                <w:color w:val="202124"/>
                <w:sz w:val="17"/>
              </w:rPr>
              <w:t>—</w:t>
            </w:r>
          </w:p>
        </w:tc>
        <w:tc>
          <w:tcPr>
            <w:tcW w:type="dxa" w:w="1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PingFang SC"/>
                <w:b/>
                <w:i w:val="0"/>
                <w:color w:val="1F6D42"/>
                <w:sz w:val="17"/>
              </w:rPr>
              <w:t>PASS</w:t>
            </w:r>
          </w:p>
        </w:tc>
      </w:tr>
      <w:t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PingFang SC"/>
                <w:b w:val="0"/>
                <w:i w:val="0"/>
                <w:color w:val="202124"/>
                <w:sz w:val="17"/>
              </w:rPr>
              <w:t>3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 w:eastAsia="PingFang SC"/>
                <w:b w:val="0"/>
                <w:i w:val="0"/>
                <w:color w:val="202124"/>
                <w:sz w:val="17"/>
              </w:rPr>
              <w:t>Milo</w:t>
            </w:r>
          </w:p>
        </w:tc>
        <w:tc>
          <w:tcPr>
            <w:tcW w:type="dxa" w:w="15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 w:eastAsia="PingFang SC"/>
                <w:b w:val="0"/>
                <w:i w:val="0"/>
                <w:color w:val="202124"/>
                <w:sz w:val="17"/>
              </w:rPr>
              <w:t>ASK_DATE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 w:eastAsia="PingFang SC"/>
                <w:b w:val="0"/>
                <w:i w:val="0"/>
                <w:color w:val="202124"/>
                <w:sz w:val="17"/>
              </w:rPr>
              <w:t>make_booking_pending_info</w:t>
            </w:r>
          </w:p>
        </w:tc>
        <w:tc>
          <w:tcPr>
            <w:tcW w:type="dxa" w:w="2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 w:eastAsia="PingFang SC"/>
                <w:b w:val="0"/>
                <w:i w:val="0"/>
                <w:color w:val="202124"/>
                <w:sz w:val="17"/>
              </w:rPr>
              <w:t>—</w:t>
            </w:r>
          </w:p>
        </w:tc>
        <w:tc>
          <w:tcPr>
            <w:tcW w:type="dxa" w:w="1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PingFang SC"/>
                <w:b/>
                <w:i w:val="0"/>
                <w:color w:val="1F6D42"/>
                <w:sz w:val="17"/>
              </w:rPr>
              <w:t>PASS</w:t>
            </w:r>
          </w:p>
        </w:tc>
      </w:tr>
      <w:t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PingFang SC"/>
                <w:b w:val="0"/>
                <w:i w:val="0"/>
                <w:color w:val="202124"/>
                <w:sz w:val="17"/>
              </w:rPr>
              <w:t>4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 w:eastAsia="PingFang SC"/>
                <w:b w:val="0"/>
                <w:i w:val="0"/>
                <w:color w:val="202124"/>
                <w:sz w:val="17"/>
              </w:rPr>
              <w:t>Full grooming</w:t>
            </w:r>
          </w:p>
        </w:tc>
        <w:tc>
          <w:tcPr>
            <w:tcW w:type="dxa" w:w="15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 w:eastAsia="PingFang SC"/>
                <w:b w:val="0"/>
                <w:i w:val="0"/>
                <w:color w:val="202124"/>
                <w:sz w:val="17"/>
              </w:rPr>
              <w:t>ASK_DATE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 w:eastAsia="PingFang SC"/>
                <w:b w:val="0"/>
                <w:i w:val="0"/>
                <w:color w:val="202124"/>
                <w:sz w:val="17"/>
              </w:rPr>
              <w:t>make_booking_pending_info</w:t>
            </w:r>
          </w:p>
        </w:tc>
        <w:tc>
          <w:tcPr>
            <w:tcW w:type="dxa" w:w="2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 w:eastAsia="PingFang SC"/>
                <w:b w:val="0"/>
                <w:i w:val="0"/>
                <w:color w:val="202124"/>
                <w:sz w:val="17"/>
              </w:rPr>
              <w:t>—</w:t>
            </w:r>
          </w:p>
        </w:tc>
        <w:tc>
          <w:tcPr>
            <w:tcW w:type="dxa" w:w="1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PingFang SC"/>
                <w:b/>
                <w:i w:val="0"/>
                <w:color w:val="1F6D42"/>
                <w:sz w:val="17"/>
              </w:rPr>
              <w:t>PASS</w:t>
            </w:r>
          </w:p>
        </w:tc>
      </w:tr>
      <w:t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PingFang SC"/>
                <w:b w:val="0"/>
                <w:i w:val="0"/>
                <w:color w:val="202124"/>
                <w:sz w:val="17"/>
              </w:rPr>
              <w:t>5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 w:eastAsia="PingFang SC"/>
                <w:b w:val="0"/>
                <w:i w:val="0"/>
                <w:color w:val="202124"/>
                <w:sz w:val="17"/>
              </w:rPr>
              <w:t>tomorrow</w:t>
            </w:r>
          </w:p>
        </w:tc>
        <w:tc>
          <w:tcPr>
            <w:tcW w:type="dxa" w:w="15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 w:eastAsia="PingFang SC"/>
                <w:b w:val="0"/>
                <w:i w:val="0"/>
                <w:color w:val="202124"/>
                <w:sz w:val="17"/>
              </w:rPr>
              <w:t>ASK_TIME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 w:eastAsia="PingFang SC"/>
                <w:b w:val="0"/>
                <w:i w:val="0"/>
                <w:color w:val="202124"/>
                <w:sz w:val="17"/>
              </w:rPr>
              <w:t>make_booking_pending_info</w:t>
            </w:r>
          </w:p>
        </w:tc>
        <w:tc>
          <w:tcPr>
            <w:tcW w:type="dxa" w:w="2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 w:eastAsia="PingFang SC"/>
                <w:b w:val="0"/>
                <w:i w:val="0"/>
                <w:color w:val="202124"/>
                <w:sz w:val="17"/>
              </w:rPr>
              <w:t>—</w:t>
            </w:r>
          </w:p>
        </w:tc>
        <w:tc>
          <w:tcPr>
            <w:tcW w:type="dxa" w:w="1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PingFang SC"/>
                <w:b/>
                <w:i w:val="0"/>
                <w:color w:val="1F6D42"/>
                <w:sz w:val="17"/>
              </w:rPr>
              <w:t>PASS</w:t>
            </w:r>
          </w:p>
        </w:tc>
      </w:tr>
      <w:t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PingFang SC"/>
                <w:b w:val="0"/>
                <w:i w:val="0"/>
                <w:color w:val="202124"/>
                <w:sz w:val="17"/>
              </w:rPr>
              <w:t>6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 w:eastAsia="PingFang SC"/>
                <w:b w:val="0"/>
                <w:i w:val="0"/>
                <w:color w:val="202124"/>
                <w:sz w:val="17"/>
              </w:rPr>
              <w:t>10 am</w:t>
            </w:r>
          </w:p>
        </w:tc>
        <w:tc>
          <w:tcPr>
            <w:tcW w:type="dxa" w:w="15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 w:eastAsia="PingFang SC"/>
                <w:b w:val="0"/>
                <w:i w:val="0"/>
                <w:color w:val="202124"/>
                <w:sz w:val="17"/>
              </w:rPr>
              <w:t>CHECK_AVAILABILITY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 w:eastAsia="PingFang SC"/>
                <w:b w:val="0"/>
                <w:i w:val="0"/>
                <w:color w:val="202124"/>
                <w:sz w:val="17"/>
              </w:rPr>
              <w:t>slot_available_pending</w:t>
            </w:r>
          </w:p>
        </w:tc>
        <w:tc>
          <w:tcPr>
            <w:tcW w:type="dxa" w:w="2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 w:eastAsia="PingFang SC"/>
                <w:b w:val="0"/>
                <w:i w:val="0"/>
                <w:color w:val="202124"/>
                <w:sz w:val="17"/>
              </w:rPr>
              <w:t>check_available_slots · success</w:t>
            </w:r>
          </w:p>
        </w:tc>
        <w:tc>
          <w:tcPr>
            <w:tcW w:type="dxa" w:w="1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PingFang SC"/>
                <w:b/>
                <w:i w:val="0"/>
                <w:color w:val="1F6D42"/>
                <w:sz w:val="17"/>
              </w:rPr>
              <w:t>PASS</w:t>
            </w:r>
          </w:p>
        </w:tc>
      </w:tr>
      <w:t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PingFang SC"/>
                <w:b w:val="0"/>
                <w:i w:val="0"/>
                <w:color w:val="202124"/>
                <w:sz w:val="17"/>
              </w:rPr>
              <w:t>7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 w:eastAsia="PingFang SC"/>
                <w:b w:val="0"/>
                <w:i w:val="0"/>
                <w:color w:val="202124"/>
                <w:sz w:val="17"/>
              </w:rPr>
              <w:t>yes</w:t>
            </w:r>
          </w:p>
        </w:tc>
        <w:tc>
          <w:tcPr>
            <w:tcW w:type="dxa" w:w="15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 w:eastAsia="PingFang SC"/>
                <w:b w:val="0"/>
                <w:i w:val="0"/>
                <w:color w:val="202124"/>
                <w:sz w:val="17"/>
              </w:rPr>
              <w:t>WAIT_FOR_CONFIRMATION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 w:eastAsia="PingFang SC"/>
                <w:b w:val="0"/>
                <w:i w:val="0"/>
                <w:color w:val="202124"/>
                <w:sz w:val="17"/>
              </w:rPr>
              <w:t>await_booking_confirmation</w:t>
            </w:r>
          </w:p>
        </w:tc>
        <w:tc>
          <w:tcPr>
            <w:tcW w:type="dxa" w:w="2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 w:eastAsia="PingFang SC"/>
                <w:b w:val="0"/>
                <w:i w:val="0"/>
                <w:color w:val="202124"/>
                <w:sz w:val="17"/>
              </w:rPr>
              <w:t>No write</w:t>
            </w:r>
          </w:p>
        </w:tc>
        <w:tc>
          <w:tcPr>
            <w:tcW w:type="dxa" w:w="1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PingFang SC"/>
                <w:b/>
                <w:i w:val="0"/>
                <w:color w:val="1F6D42"/>
                <w:sz w:val="17"/>
              </w:rPr>
              <w:t>PASS</w:t>
            </w:r>
          </w:p>
        </w:tc>
      </w:tr>
      <w:t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PingFang SC"/>
                <w:b w:val="0"/>
                <w:i w:val="0"/>
                <w:color w:val="202124"/>
                <w:sz w:val="17"/>
              </w:rPr>
              <w:t>8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 w:eastAsia="PingFang SC"/>
                <w:b w:val="0"/>
                <w:i w:val="0"/>
                <w:color w:val="202124"/>
                <w:sz w:val="17"/>
              </w:rPr>
              <w:t>yes</w:t>
            </w:r>
          </w:p>
        </w:tc>
        <w:tc>
          <w:tcPr>
            <w:tcW w:type="dxa" w:w="15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 w:eastAsia="PingFang SC"/>
                <w:b w:val="0"/>
                <w:i w:val="0"/>
                <w:color w:val="202124"/>
                <w:sz w:val="17"/>
              </w:rPr>
              <w:t>Completed / cleared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 w:eastAsia="PingFang SC"/>
                <w:b w:val="0"/>
                <w:i w:val="0"/>
                <w:color w:val="202124"/>
                <w:sz w:val="17"/>
              </w:rPr>
              <w:t>—</w:t>
            </w:r>
          </w:p>
        </w:tc>
        <w:tc>
          <w:tcPr>
            <w:tcW w:type="dxa" w:w="2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 w:eastAsia="PingFang SC"/>
                <w:b w:val="0"/>
                <w:i w:val="0"/>
                <w:color w:val="202124"/>
                <w:sz w:val="17"/>
              </w:rPr>
              <w:t>create_booking · success</w:t>
            </w:r>
          </w:p>
        </w:tc>
        <w:tc>
          <w:tcPr>
            <w:tcW w:type="dxa" w:w="1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PingFang SC"/>
                <w:b/>
                <w:i w:val="0"/>
                <w:color w:val="1F6D42"/>
                <w:sz w:val="17"/>
              </w:rPr>
              <w:t>PASS</w:t>
            </w:r>
          </w:p>
        </w:tc>
      </w:tr>
    </w:tbl>
    <w:p>
      <w:pPr>
        <w:pStyle w:val="Heading1"/>
        <w:keepNext/>
      </w:pPr>
      <w:r>
        <w:rPr>
          <w:rFonts w:ascii="Arial" w:hAnsi="Arial" w:eastAsia="PingFang SC"/>
          <w:b/>
          <w:i w:val="0"/>
          <w:color w:val="2E74B5"/>
          <w:sz w:val="32"/>
        </w:rPr>
        <w:t>5. Conversation transcript and memory checks</w:t>
      </w:r>
    </w:p>
    <w:p>
      <w:pPr>
        <w:pStyle w:val="Heading2"/>
        <w:keepNext/>
      </w:pPr>
      <w:r>
        <w:rPr>
          <w:rFonts w:ascii="Arial" w:hAnsi="Arial" w:eastAsia="PingFang SC"/>
          <w:b/>
          <w:i w:val="0"/>
          <w:color w:val="2E74B5"/>
          <w:sz w:val="26"/>
        </w:rPr>
        <w:t>Turn 1 — CUSTOMER_GREETING</w:t>
      </w:r>
    </w:p>
    <w:p>
      <w:pPr>
        <w:spacing w:before="0" w:after="120" w:line="264" w:lineRule="auto"/>
      </w:pPr>
      <w:r>
        <w:rPr>
          <w:rFonts w:ascii="Arial" w:hAnsi="Arial" w:eastAsia="PingFang SC"/>
          <w:b/>
          <w:i w:val="0"/>
          <w:color w:val="202124"/>
          <w:sz w:val="22"/>
        </w:rPr>
        <w:t>Customer:</w:t>
      </w:r>
      <w:r>
        <w:rPr>
          <w:rFonts w:ascii="Arial" w:hAnsi="Arial" w:eastAsia="PingFang SC"/>
          <w:b w:val="0"/>
          <w:i w:val="0"/>
          <w:color w:val="202124"/>
          <w:sz w:val="22"/>
        </w:rPr>
        <w:t xml:space="preserve"> Hi</w:t>
      </w:r>
    </w:p>
    <w:p>
      <w:pPr>
        <w:spacing w:before="0" w:after="120" w:line="264" w:lineRule="auto"/>
      </w:pPr>
      <w:r>
        <w:rPr>
          <w:rFonts w:ascii="Arial" w:hAnsi="Arial" w:eastAsia="PingFang SC"/>
          <w:b/>
          <w:i w:val="0"/>
          <w:color w:val="202124"/>
          <w:sz w:val="22"/>
        </w:rPr>
        <w:t>Assistant:</w:t>
      </w:r>
      <w:r>
        <w:rPr>
          <w:rFonts w:ascii="Arial" w:hAnsi="Arial" w:eastAsia="PingFang SC"/>
          <w:b w:val="0"/>
          <w:i w:val="0"/>
          <w:color w:val="202124"/>
          <w:sz w:val="22"/>
        </w:rPr>
        <w:t xml:space="preserve"> Hi Alicia Lee, welcome back to Pawfect! 😊 What can I help you with today?</w:t>
      </w:r>
    </w:p>
    <w:p>
      <w:pPr>
        <w:spacing w:before="0" w:after="120" w:line="264" w:lineRule="auto"/>
      </w:pPr>
      <w:r>
        <w:rPr>
          <w:rFonts w:ascii="Arial" w:hAnsi="Arial" w:eastAsia="PingFang SC"/>
          <w:b/>
          <w:i w:val="0"/>
          <w:color w:val="202124"/>
          <w:sz w:val="22"/>
        </w:rPr>
        <w:t>State:</w:t>
      </w:r>
      <w:r>
        <w:rPr>
          <w:rFonts w:ascii="Arial" w:hAnsi="Arial" w:eastAsia="PingFang SC"/>
          <w:b w:val="0"/>
          <w:i w:val="0"/>
          <w:color w:val="202124"/>
          <w:sz w:val="22"/>
        </w:rPr>
        <w:t xml:space="preserve"> — · pending=— · route=CALL_DATABASE</w:t>
      </w:r>
    </w:p>
    <w:p>
      <w:pPr>
        <w:spacing w:before="0" w:after="120" w:line="264" w:lineRule="auto"/>
      </w:pPr>
      <w:r>
        <w:rPr>
          <w:rFonts w:ascii="Arial" w:hAnsi="Arial" w:eastAsia="PingFang SC"/>
          <w:b/>
          <w:i w:val="0"/>
          <w:color w:val="202124"/>
          <w:sz w:val="22"/>
        </w:rPr>
        <w:t>Memory evidence:</w:t>
      </w:r>
      <w:r>
        <w:rPr>
          <w:rFonts w:ascii="Arial" w:hAnsi="Arial" w:eastAsia="PingFang SC"/>
          <w:b w:val="0"/>
          <w:i w:val="0"/>
          <w:color w:val="202124"/>
          <w:sz w:val="22"/>
        </w:rPr>
        <w:t xml:space="preserve"> customer_id=1; customer_name=Alicia Lee; existing_customer=true</w:t>
      </w:r>
    </w:p>
    <w:p>
      <w:pPr>
        <w:pStyle w:val="Heading2"/>
        <w:keepNext/>
      </w:pPr>
      <w:r>
        <w:rPr>
          <w:rFonts w:ascii="Arial" w:hAnsi="Arial" w:eastAsia="PingFang SC"/>
          <w:b/>
          <w:i w:val="0"/>
          <w:color w:val="2E74B5"/>
          <w:sz w:val="26"/>
        </w:rPr>
        <w:t>Turn 2 — MAKE_BOOKING</w:t>
      </w:r>
    </w:p>
    <w:p>
      <w:pPr>
        <w:spacing w:before="0" w:after="120" w:line="264" w:lineRule="auto"/>
      </w:pPr>
      <w:r>
        <w:rPr>
          <w:rFonts w:ascii="Arial" w:hAnsi="Arial" w:eastAsia="PingFang SC"/>
          <w:b/>
          <w:i w:val="0"/>
          <w:color w:val="202124"/>
          <w:sz w:val="22"/>
        </w:rPr>
        <w:t>Customer:</w:t>
      </w:r>
      <w:r>
        <w:rPr>
          <w:rFonts w:ascii="Arial" w:hAnsi="Arial" w:eastAsia="PingFang SC"/>
          <w:b w:val="0"/>
          <w:i w:val="0"/>
          <w:color w:val="202124"/>
          <w:sz w:val="22"/>
        </w:rPr>
        <w:t xml:space="preserve"> I want to make a grooming booking</w:t>
      </w:r>
    </w:p>
    <w:p>
      <w:pPr>
        <w:spacing w:before="0" w:after="120" w:line="264" w:lineRule="auto"/>
      </w:pPr>
      <w:r>
        <w:rPr>
          <w:rFonts w:ascii="Arial" w:hAnsi="Arial" w:eastAsia="PingFang SC"/>
          <w:b/>
          <w:i w:val="0"/>
          <w:color w:val="202124"/>
          <w:sz w:val="22"/>
        </w:rPr>
        <w:t>Assistant:</w:t>
      </w:r>
      <w:r>
        <w:rPr>
          <w:rFonts w:ascii="Arial" w:hAnsi="Arial" w:eastAsia="PingFang SC"/>
          <w:b w:val="0"/>
          <w:i w:val="0"/>
          <w:color w:val="202124"/>
          <w:sz w:val="22"/>
        </w:rPr>
        <w:t xml:space="preserve"> Which pet is this booking for: Milo or Cleo?</w:t>
      </w:r>
    </w:p>
    <w:p>
      <w:pPr>
        <w:spacing w:before="0" w:after="120" w:line="264" w:lineRule="auto"/>
      </w:pPr>
      <w:r>
        <w:rPr>
          <w:rFonts w:ascii="Arial" w:hAnsi="Arial" w:eastAsia="PingFang SC"/>
          <w:b/>
          <w:i w:val="0"/>
          <w:color w:val="202124"/>
          <w:sz w:val="22"/>
        </w:rPr>
        <w:t>State:</w:t>
      </w:r>
      <w:r>
        <w:rPr>
          <w:rFonts w:ascii="Arial" w:hAnsi="Arial" w:eastAsia="PingFang SC"/>
          <w:b w:val="0"/>
          <w:i w:val="0"/>
          <w:color w:val="202124"/>
          <w:sz w:val="22"/>
        </w:rPr>
        <w:t xml:space="preserve"> ASK_PET_NAME · pending=make_booking_pending_info · route=ASK_MISSING_INFO</w:t>
      </w:r>
    </w:p>
    <w:p>
      <w:pPr>
        <w:spacing w:before="0" w:after="120" w:line="264" w:lineRule="auto"/>
      </w:pPr>
      <w:r>
        <w:rPr>
          <w:rFonts w:ascii="Arial" w:hAnsi="Arial" w:eastAsia="PingFang SC"/>
          <w:b/>
          <w:i w:val="0"/>
          <w:color w:val="202124"/>
          <w:sz w:val="22"/>
        </w:rPr>
        <w:t>Memory evidence:</w:t>
      </w:r>
      <w:r>
        <w:rPr>
          <w:rFonts w:ascii="Arial" w:hAnsi="Arial" w:eastAsia="PingFang SC"/>
          <w:b w:val="0"/>
          <w:i w:val="0"/>
          <w:color w:val="202124"/>
          <w:sz w:val="22"/>
        </w:rPr>
        <w:t xml:space="preserve"> service_type=GROOMING; customer identity retained</w:t>
      </w:r>
    </w:p>
    <w:p>
      <w:pPr>
        <w:pStyle w:val="Heading2"/>
        <w:keepNext/>
      </w:pPr>
      <w:r>
        <w:rPr>
          <w:rFonts w:ascii="Arial" w:hAnsi="Arial" w:eastAsia="PingFang SC"/>
          <w:b/>
          <w:i w:val="0"/>
          <w:color w:val="2E74B5"/>
          <w:sz w:val="26"/>
        </w:rPr>
        <w:t>Turn 3 — MAKE_BOOKING</w:t>
      </w:r>
    </w:p>
    <w:p>
      <w:pPr>
        <w:spacing w:before="0" w:after="120" w:line="264" w:lineRule="auto"/>
      </w:pPr>
      <w:r>
        <w:rPr>
          <w:rFonts w:ascii="Arial" w:hAnsi="Arial" w:eastAsia="PingFang SC"/>
          <w:b/>
          <w:i w:val="0"/>
          <w:color w:val="202124"/>
          <w:sz w:val="22"/>
        </w:rPr>
        <w:t>Customer:</w:t>
      </w:r>
      <w:r>
        <w:rPr>
          <w:rFonts w:ascii="Arial" w:hAnsi="Arial" w:eastAsia="PingFang SC"/>
          <w:b w:val="0"/>
          <w:i w:val="0"/>
          <w:color w:val="202124"/>
          <w:sz w:val="22"/>
        </w:rPr>
        <w:t xml:space="preserve"> Milo</w:t>
      </w:r>
    </w:p>
    <w:p>
      <w:pPr>
        <w:spacing w:before="0" w:after="120" w:line="264" w:lineRule="auto"/>
      </w:pPr>
      <w:r>
        <w:rPr>
          <w:rFonts w:ascii="Arial" w:hAnsi="Arial" w:eastAsia="PingFang SC"/>
          <w:b/>
          <w:i w:val="0"/>
          <w:color w:val="202124"/>
          <w:sz w:val="22"/>
        </w:rPr>
        <w:t>Assistant:</w:t>
      </w:r>
      <w:r>
        <w:rPr>
          <w:rFonts w:ascii="Arial" w:hAnsi="Arial" w:eastAsia="PingFang SC"/>
          <w:b w:val="0"/>
          <w:i w:val="0"/>
          <w:color w:val="202124"/>
          <w:sz w:val="22"/>
        </w:rPr>
        <w:t xml:space="preserve"> What date would you prefer?</w:t>
      </w:r>
    </w:p>
    <w:p>
      <w:pPr>
        <w:spacing w:before="0" w:after="120" w:line="264" w:lineRule="auto"/>
      </w:pPr>
      <w:r>
        <w:rPr>
          <w:rFonts w:ascii="Arial" w:hAnsi="Arial" w:eastAsia="PingFang SC"/>
          <w:b/>
          <w:i w:val="0"/>
          <w:color w:val="202124"/>
          <w:sz w:val="22"/>
        </w:rPr>
        <w:t>State:</w:t>
      </w:r>
      <w:r>
        <w:rPr>
          <w:rFonts w:ascii="Arial" w:hAnsi="Arial" w:eastAsia="PingFang SC"/>
          <w:b w:val="0"/>
          <w:i w:val="0"/>
          <w:color w:val="202124"/>
          <w:sz w:val="22"/>
        </w:rPr>
        <w:t xml:space="preserve"> ASK_DATE · pending=make_booking_pending_info · route=ASK_MISSING_INFO</w:t>
      </w:r>
    </w:p>
    <w:p>
      <w:pPr>
        <w:spacing w:before="0" w:after="120" w:line="264" w:lineRule="auto"/>
      </w:pPr>
      <w:r>
        <w:rPr>
          <w:rFonts w:ascii="Arial" w:hAnsi="Arial" w:eastAsia="PingFang SC"/>
          <w:b/>
          <w:i w:val="0"/>
          <w:color w:val="202124"/>
          <w:sz w:val="22"/>
        </w:rPr>
        <w:t>Memory evidence:</w:t>
      </w:r>
      <w:r>
        <w:rPr>
          <w:rFonts w:ascii="Arial" w:hAnsi="Arial" w:eastAsia="PingFang SC"/>
          <w:b w:val="0"/>
          <w:i w:val="0"/>
          <w:color w:val="202124"/>
          <w:sz w:val="22"/>
        </w:rPr>
        <w:t xml:space="preserve"> pet_name=Milo; pet_id=101; pet profile retained</w:t>
      </w:r>
    </w:p>
    <w:p>
      <w:pPr>
        <w:pStyle w:val="Heading2"/>
        <w:keepNext/>
      </w:pPr>
      <w:r>
        <w:rPr>
          <w:rFonts w:ascii="Arial" w:hAnsi="Arial" w:eastAsia="PingFang SC"/>
          <w:b/>
          <w:i w:val="0"/>
          <w:color w:val="2E74B5"/>
          <w:sz w:val="26"/>
        </w:rPr>
        <w:t>Turn 4 — MAKE_BOOKING</w:t>
      </w:r>
    </w:p>
    <w:p>
      <w:pPr>
        <w:spacing w:before="0" w:after="120" w:line="264" w:lineRule="auto"/>
      </w:pPr>
      <w:r>
        <w:rPr>
          <w:rFonts w:ascii="Arial" w:hAnsi="Arial" w:eastAsia="PingFang SC"/>
          <w:b/>
          <w:i w:val="0"/>
          <w:color w:val="202124"/>
          <w:sz w:val="22"/>
        </w:rPr>
        <w:t>Customer:</w:t>
      </w:r>
      <w:r>
        <w:rPr>
          <w:rFonts w:ascii="Arial" w:hAnsi="Arial" w:eastAsia="PingFang SC"/>
          <w:b w:val="0"/>
          <w:i w:val="0"/>
          <w:color w:val="202124"/>
          <w:sz w:val="22"/>
        </w:rPr>
        <w:t xml:space="preserve"> Full grooming</w:t>
      </w:r>
    </w:p>
    <w:p>
      <w:pPr>
        <w:spacing w:before="0" w:after="120" w:line="264" w:lineRule="auto"/>
      </w:pPr>
      <w:r>
        <w:rPr>
          <w:rFonts w:ascii="Arial" w:hAnsi="Arial" w:eastAsia="PingFang SC"/>
          <w:b/>
          <w:i w:val="0"/>
          <w:color w:val="202124"/>
          <w:sz w:val="22"/>
        </w:rPr>
        <w:t>Assistant:</w:t>
      </w:r>
      <w:r>
        <w:rPr>
          <w:rFonts w:ascii="Arial" w:hAnsi="Arial" w:eastAsia="PingFang SC"/>
          <w:b w:val="0"/>
          <w:i w:val="0"/>
          <w:color w:val="202124"/>
          <w:sz w:val="22"/>
        </w:rPr>
        <w:t xml:space="preserve"> What date would you prefer?</w:t>
      </w:r>
    </w:p>
    <w:p>
      <w:pPr>
        <w:spacing w:before="0" w:after="120" w:line="264" w:lineRule="auto"/>
      </w:pPr>
      <w:r>
        <w:rPr>
          <w:rFonts w:ascii="Arial" w:hAnsi="Arial" w:eastAsia="PingFang SC"/>
          <w:b/>
          <w:i w:val="0"/>
          <w:color w:val="202124"/>
          <w:sz w:val="22"/>
        </w:rPr>
        <w:t>State:</w:t>
      </w:r>
      <w:r>
        <w:rPr>
          <w:rFonts w:ascii="Arial" w:hAnsi="Arial" w:eastAsia="PingFang SC"/>
          <w:b w:val="0"/>
          <w:i w:val="0"/>
          <w:color w:val="202124"/>
          <w:sz w:val="22"/>
        </w:rPr>
        <w:t xml:space="preserve"> ASK_DATE · pending=make_booking_pending_info · route=ASK_MISSING_INFO</w:t>
      </w:r>
    </w:p>
    <w:p>
      <w:pPr>
        <w:spacing w:before="0" w:after="120" w:line="264" w:lineRule="auto"/>
      </w:pPr>
      <w:r>
        <w:rPr>
          <w:rFonts w:ascii="Arial" w:hAnsi="Arial" w:eastAsia="PingFang SC"/>
          <w:b/>
          <w:i w:val="0"/>
          <w:color w:val="202124"/>
          <w:sz w:val="22"/>
        </w:rPr>
        <w:t>Memory evidence:</w:t>
      </w:r>
      <w:r>
        <w:rPr>
          <w:rFonts w:ascii="Arial" w:hAnsi="Arial" w:eastAsia="PingFang SC"/>
          <w:b w:val="0"/>
          <w:i w:val="0"/>
          <w:color w:val="202124"/>
          <w:sz w:val="22"/>
        </w:rPr>
        <w:t xml:space="preserve"> selected_package=full_grooming; service_package=Full Grooming</w:t>
      </w:r>
    </w:p>
    <w:p>
      <w:pPr>
        <w:pStyle w:val="Heading2"/>
        <w:keepNext/>
      </w:pPr>
      <w:r>
        <w:rPr>
          <w:rFonts w:ascii="Arial" w:hAnsi="Arial" w:eastAsia="PingFang SC"/>
          <w:b/>
          <w:i w:val="0"/>
          <w:color w:val="2E74B5"/>
          <w:sz w:val="26"/>
        </w:rPr>
        <w:t>Turn 5 — MAKE_BOOKING</w:t>
      </w:r>
    </w:p>
    <w:p>
      <w:pPr>
        <w:spacing w:before="0" w:after="120" w:line="264" w:lineRule="auto"/>
      </w:pPr>
      <w:r>
        <w:rPr>
          <w:rFonts w:ascii="Arial" w:hAnsi="Arial" w:eastAsia="PingFang SC"/>
          <w:b/>
          <w:i w:val="0"/>
          <w:color w:val="202124"/>
          <w:sz w:val="22"/>
        </w:rPr>
        <w:t>Customer:</w:t>
      </w:r>
      <w:r>
        <w:rPr>
          <w:rFonts w:ascii="Arial" w:hAnsi="Arial" w:eastAsia="PingFang SC"/>
          <w:b w:val="0"/>
          <w:i w:val="0"/>
          <w:color w:val="202124"/>
          <w:sz w:val="22"/>
        </w:rPr>
        <w:t xml:space="preserve"> tomorrow</w:t>
      </w:r>
    </w:p>
    <w:p>
      <w:pPr>
        <w:spacing w:before="0" w:after="120" w:line="264" w:lineRule="auto"/>
      </w:pPr>
      <w:r>
        <w:rPr>
          <w:rFonts w:ascii="Arial" w:hAnsi="Arial" w:eastAsia="PingFang SC"/>
          <w:b/>
          <w:i w:val="0"/>
          <w:color w:val="202124"/>
          <w:sz w:val="22"/>
        </w:rPr>
        <w:t>Assistant:</w:t>
      </w:r>
      <w:r>
        <w:rPr>
          <w:rFonts w:ascii="Arial" w:hAnsi="Arial" w:eastAsia="PingFang SC"/>
          <w:b w:val="0"/>
          <w:i w:val="0"/>
          <w:color w:val="202124"/>
          <w:sz w:val="22"/>
        </w:rPr>
        <w:t xml:space="preserve"> What time do you prefer?</w:t>
      </w:r>
    </w:p>
    <w:p>
      <w:pPr>
        <w:spacing w:before="0" w:after="120" w:line="264" w:lineRule="auto"/>
      </w:pPr>
      <w:r>
        <w:rPr>
          <w:rFonts w:ascii="Arial" w:hAnsi="Arial" w:eastAsia="PingFang SC"/>
          <w:b/>
          <w:i w:val="0"/>
          <w:color w:val="202124"/>
          <w:sz w:val="22"/>
        </w:rPr>
        <w:t>State:</w:t>
      </w:r>
      <w:r>
        <w:rPr>
          <w:rFonts w:ascii="Arial" w:hAnsi="Arial" w:eastAsia="PingFang SC"/>
          <w:b w:val="0"/>
          <w:i w:val="0"/>
          <w:color w:val="202124"/>
          <w:sz w:val="22"/>
        </w:rPr>
        <w:t xml:space="preserve"> ASK_TIME · pending=make_booking_pending_info · route=ASK_MISSING_INFO</w:t>
      </w:r>
    </w:p>
    <w:p>
      <w:pPr>
        <w:spacing w:before="0" w:after="120" w:line="264" w:lineRule="auto"/>
      </w:pPr>
      <w:r>
        <w:rPr>
          <w:rFonts w:ascii="Arial" w:hAnsi="Arial" w:eastAsia="PingFang SC"/>
          <w:b/>
          <w:i w:val="0"/>
          <w:color w:val="202124"/>
          <w:sz w:val="22"/>
        </w:rPr>
        <w:t>Memory evidence:</w:t>
      </w:r>
      <w:r>
        <w:rPr>
          <w:rFonts w:ascii="Arial" w:hAnsi="Arial" w:eastAsia="PingFang SC"/>
          <w:b w:val="0"/>
          <w:i w:val="0"/>
          <w:color w:val="202124"/>
          <w:sz w:val="22"/>
        </w:rPr>
        <w:t xml:space="preserve"> preferred_date=tomorrow; previous customer/pet/service fields retained</w:t>
      </w:r>
    </w:p>
    <w:p>
      <w:pPr>
        <w:pStyle w:val="Heading2"/>
        <w:keepNext/>
      </w:pPr>
      <w:r>
        <w:rPr>
          <w:rFonts w:ascii="Arial" w:hAnsi="Arial" w:eastAsia="PingFang SC"/>
          <w:b/>
          <w:i w:val="0"/>
          <w:color w:val="2E74B5"/>
          <w:sz w:val="26"/>
        </w:rPr>
        <w:t>Turn 6 — CHECK_AVAILABILITY</w:t>
      </w:r>
    </w:p>
    <w:p>
      <w:pPr>
        <w:spacing w:before="0" w:after="120" w:line="264" w:lineRule="auto"/>
      </w:pPr>
      <w:r>
        <w:rPr>
          <w:rFonts w:ascii="Arial" w:hAnsi="Arial" w:eastAsia="PingFang SC"/>
          <w:b/>
          <w:i w:val="0"/>
          <w:color w:val="202124"/>
          <w:sz w:val="22"/>
        </w:rPr>
        <w:t>Customer:</w:t>
      </w:r>
      <w:r>
        <w:rPr>
          <w:rFonts w:ascii="Arial" w:hAnsi="Arial" w:eastAsia="PingFang SC"/>
          <w:b w:val="0"/>
          <w:i w:val="0"/>
          <w:color w:val="202124"/>
          <w:sz w:val="22"/>
        </w:rPr>
        <w:t xml:space="preserve"> 10 am</w:t>
      </w:r>
    </w:p>
    <w:p>
      <w:pPr>
        <w:spacing w:before="0" w:after="120" w:line="264" w:lineRule="auto"/>
      </w:pPr>
      <w:r>
        <w:rPr>
          <w:rFonts w:ascii="Arial" w:hAnsi="Arial" w:eastAsia="PingFang SC"/>
          <w:b/>
          <w:i w:val="0"/>
          <w:color w:val="202124"/>
          <w:sz w:val="22"/>
        </w:rPr>
        <w:t>Assistant:</w:t>
      </w:r>
      <w:r>
        <w:rPr>
          <w:rFonts w:ascii="Arial" w:hAnsi="Arial" w:eastAsia="PingFang SC"/>
          <w:b w:val="0"/>
          <w:i w:val="0"/>
          <w:color w:val="202124"/>
          <w:sz w:val="22"/>
        </w:rPr>
        <w:t xml:space="preserve"> Yes, 10:00 AM on 28 Jul 2026 is available for Milo's grooming. Would you like me to use this slot?</w:t>
      </w:r>
    </w:p>
    <w:p>
      <w:pPr>
        <w:spacing w:before="0" w:after="120" w:line="264" w:lineRule="auto"/>
      </w:pPr>
      <w:r>
        <w:rPr>
          <w:rFonts w:ascii="Arial" w:hAnsi="Arial" w:eastAsia="PingFang SC"/>
          <w:b/>
          <w:i w:val="0"/>
          <w:color w:val="202124"/>
          <w:sz w:val="22"/>
        </w:rPr>
        <w:t>State:</w:t>
      </w:r>
      <w:r>
        <w:rPr>
          <w:rFonts w:ascii="Arial" w:hAnsi="Arial" w:eastAsia="PingFang SC"/>
          <w:b w:val="0"/>
          <w:i w:val="0"/>
          <w:color w:val="202124"/>
          <w:sz w:val="22"/>
        </w:rPr>
        <w:t xml:space="preserve"> CHECK_AVAILABILITY · pending=slot_available_pending · route=CALL_DATABASE</w:t>
      </w:r>
    </w:p>
    <w:p>
      <w:pPr>
        <w:spacing w:before="0" w:after="120" w:line="264" w:lineRule="auto"/>
      </w:pPr>
      <w:r>
        <w:rPr>
          <w:rFonts w:ascii="Arial" w:hAnsi="Arial" w:eastAsia="PingFang SC"/>
          <w:b/>
          <w:i w:val="0"/>
          <w:color w:val="202124"/>
          <w:sz w:val="22"/>
        </w:rPr>
        <w:t>Memory evidence:</w:t>
      </w:r>
      <w:r>
        <w:rPr>
          <w:rFonts w:ascii="Arial" w:hAnsi="Arial" w:eastAsia="PingFang SC"/>
          <w:b w:val="0"/>
          <w:i w:val="0"/>
          <w:color w:val="202124"/>
          <w:sz w:val="22"/>
        </w:rPr>
        <w:t xml:space="preserve"> preferred_time=10:00; matched slot=10:00–11:30</w:t>
      </w:r>
    </w:p>
    <w:p>
      <w:pPr>
        <w:pStyle w:val="Heading2"/>
        <w:keepNext/>
      </w:pPr>
      <w:r>
        <w:rPr>
          <w:rFonts w:ascii="Arial" w:hAnsi="Arial" w:eastAsia="PingFang SC"/>
          <w:b/>
          <w:i w:val="0"/>
          <w:color w:val="2E74B5"/>
          <w:sz w:val="26"/>
        </w:rPr>
        <w:t>Turn 7 — MAKE_BOOKING</w:t>
      </w:r>
    </w:p>
    <w:p>
      <w:pPr>
        <w:spacing w:before="0" w:after="120" w:line="264" w:lineRule="auto"/>
      </w:pPr>
      <w:r>
        <w:rPr>
          <w:rFonts w:ascii="Arial" w:hAnsi="Arial" w:eastAsia="PingFang SC"/>
          <w:b/>
          <w:i w:val="0"/>
          <w:color w:val="202124"/>
          <w:sz w:val="22"/>
        </w:rPr>
        <w:t>Customer:</w:t>
      </w:r>
      <w:r>
        <w:rPr>
          <w:rFonts w:ascii="Arial" w:hAnsi="Arial" w:eastAsia="PingFang SC"/>
          <w:b w:val="0"/>
          <w:i w:val="0"/>
          <w:color w:val="202124"/>
          <w:sz w:val="22"/>
        </w:rPr>
        <w:t xml:space="preserve"> yes</w:t>
      </w:r>
    </w:p>
    <w:p>
      <w:pPr>
        <w:spacing w:before="0" w:after="120" w:line="264" w:lineRule="auto"/>
      </w:pPr>
      <w:r>
        <w:rPr>
          <w:rFonts w:ascii="Arial" w:hAnsi="Arial" w:eastAsia="PingFang SC"/>
          <w:b/>
          <w:i w:val="0"/>
          <w:color w:val="202124"/>
          <w:sz w:val="22"/>
        </w:rPr>
        <w:t>Assistant:</w:t>
      </w:r>
      <w:r>
        <w:rPr>
          <w:rFonts w:ascii="Arial" w:hAnsi="Arial" w:eastAsia="PingFang SC"/>
          <w:b w:val="0"/>
          <w:i w:val="0"/>
          <w:color w:val="202124"/>
          <w:sz w:val="22"/>
        </w:rPr>
        <w:t xml:space="preserve"> Booking draft summary shown; customer is asked for final confirmation.</w:t>
      </w:r>
    </w:p>
    <w:p>
      <w:pPr>
        <w:spacing w:before="0" w:after="120" w:line="264" w:lineRule="auto"/>
      </w:pPr>
      <w:r>
        <w:rPr>
          <w:rFonts w:ascii="Arial" w:hAnsi="Arial" w:eastAsia="PingFang SC"/>
          <w:b/>
          <w:i w:val="0"/>
          <w:color w:val="202124"/>
          <w:sz w:val="22"/>
        </w:rPr>
        <w:t>State:</w:t>
      </w:r>
      <w:r>
        <w:rPr>
          <w:rFonts w:ascii="Arial" w:hAnsi="Arial" w:eastAsia="PingFang SC"/>
          <w:b w:val="0"/>
          <w:i w:val="0"/>
          <w:color w:val="202124"/>
          <w:sz w:val="22"/>
        </w:rPr>
        <w:t xml:space="preserve"> WAIT_FOR_CONFIRMATION · pending=await_booking_confirmation · route=ASK_MISSING_INFO</w:t>
      </w:r>
    </w:p>
    <w:p>
      <w:pPr>
        <w:spacing w:before="0" w:after="120" w:line="264" w:lineRule="auto"/>
      </w:pPr>
      <w:r>
        <w:rPr>
          <w:rFonts w:ascii="Arial" w:hAnsi="Arial" w:eastAsia="PingFang SC"/>
          <w:b/>
          <w:i w:val="0"/>
          <w:color w:val="202124"/>
          <w:sz w:val="22"/>
        </w:rPr>
        <w:t>Memory evidence:</w:t>
      </w:r>
      <w:r>
        <w:rPr>
          <w:rFonts w:ascii="Arial" w:hAnsi="Arial" w:eastAsia="PingFang SC"/>
          <w:b w:val="0"/>
          <w:i w:val="0"/>
          <w:color w:val="202124"/>
          <w:sz w:val="22"/>
        </w:rPr>
        <w:t xml:space="preserve"> draft_booking_payload created; slot acceptance and final confirmation remain separate</w:t>
      </w:r>
    </w:p>
    <w:p>
      <w:pPr>
        <w:pStyle w:val="Heading2"/>
        <w:keepNext/>
      </w:pPr>
      <w:r>
        <w:rPr>
          <w:rFonts w:ascii="Arial" w:hAnsi="Arial" w:eastAsia="PingFang SC"/>
          <w:b/>
          <w:i w:val="0"/>
          <w:color w:val="2E74B5"/>
          <w:sz w:val="26"/>
        </w:rPr>
        <w:t>Turn 8 — CONFIRM_BOOKING</w:t>
      </w:r>
    </w:p>
    <w:p>
      <w:pPr>
        <w:spacing w:before="0" w:after="120" w:line="264" w:lineRule="auto"/>
      </w:pPr>
      <w:r>
        <w:rPr>
          <w:rFonts w:ascii="Arial" w:hAnsi="Arial" w:eastAsia="PingFang SC"/>
          <w:b/>
          <w:i w:val="0"/>
          <w:color w:val="202124"/>
          <w:sz w:val="22"/>
        </w:rPr>
        <w:t>Customer:</w:t>
      </w:r>
      <w:r>
        <w:rPr>
          <w:rFonts w:ascii="Arial" w:hAnsi="Arial" w:eastAsia="PingFang SC"/>
          <w:b w:val="0"/>
          <w:i w:val="0"/>
          <w:color w:val="202124"/>
          <w:sz w:val="22"/>
        </w:rPr>
        <w:t xml:space="preserve"> yes</w:t>
      </w:r>
    </w:p>
    <w:p>
      <w:pPr>
        <w:spacing w:before="0" w:after="120" w:line="264" w:lineRule="auto"/>
      </w:pPr>
      <w:r>
        <w:rPr>
          <w:rFonts w:ascii="Arial" w:hAnsi="Arial" w:eastAsia="PingFang SC"/>
          <w:b/>
          <w:i w:val="0"/>
          <w:color w:val="202124"/>
          <w:sz w:val="22"/>
        </w:rPr>
        <w:t>Assistant:</w:t>
      </w:r>
      <w:r>
        <w:rPr>
          <w:rFonts w:ascii="Arial" w:hAnsi="Arial" w:eastAsia="PingFang SC"/>
          <w:b w:val="0"/>
          <w:i w:val="0"/>
          <w:color w:val="202124"/>
          <w:sz w:val="22"/>
        </w:rPr>
        <w:t xml:space="preserve"> Your booking is confirmed with status Pending. Reference: 9001. Grooming for Milo has been submitted for review. Date: tomorrow, Time: 10:00.</w:t>
      </w:r>
    </w:p>
    <w:p>
      <w:pPr>
        <w:spacing w:before="0" w:after="120" w:line="264" w:lineRule="auto"/>
      </w:pPr>
      <w:r>
        <w:rPr>
          <w:rFonts w:ascii="Arial" w:hAnsi="Arial" w:eastAsia="PingFang SC"/>
          <w:b/>
          <w:i w:val="0"/>
          <w:color w:val="202124"/>
          <w:sz w:val="22"/>
        </w:rPr>
        <w:t>State:</w:t>
      </w:r>
      <w:r>
        <w:rPr>
          <w:rFonts w:ascii="Arial" w:hAnsi="Arial" w:eastAsia="PingFang SC"/>
          <w:b w:val="0"/>
          <w:i w:val="0"/>
          <w:color w:val="202124"/>
          <w:sz w:val="22"/>
        </w:rPr>
        <w:t xml:space="preserve"> Completed / cleared · pending=— · route=CALL_DATABASE</w:t>
      </w:r>
    </w:p>
    <w:p>
      <w:pPr>
        <w:spacing w:before="0" w:after="120" w:line="264" w:lineRule="auto"/>
      </w:pPr>
      <w:r>
        <w:rPr>
          <w:rFonts w:ascii="Arial" w:hAnsi="Arial" w:eastAsia="PingFang SC"/>
          <w:b/>
          <w:i w:val="0"/>
          <w:color w:val="202124"/>
          <w:sz w:val="22"/>
        </w:rPr>
        <w:t>Memory evidence:</w:t>
      </w:r>
      <w:r>
        <w:rPr>
          <w:rFonts w:ascii="Arial" w:hAnsi="Arial" w:eastAsia="PingFang SC"/>
          <w:b w:val="0"/>
          <w:i w:val="0"/>
          <w:color w:val="202124"/>
          <w:sz w:val="22"/>
        </w:rPr>
        <w:t xml:space="preserve"> previous_booking_id=9001; draft and booking flow state cleared</w:t>
      </w:r>
    </w:p>
    <w:p>
      <w:pPr>
        <w:pStyle w:val="Heading1"/>
        <w:keepNext/>
      </w:pPr>
      <w:r>
        <w:rPr>
          <w:rFonts w:ascii="Arial" w:hAnsi="Arial" w:eastAsia="PingFang SC"/>
          <w:b/>
          <w:i w:val="0"/>
          <w:color w:val="2E74B5"/>
          <w:sz w:val="32"/>
        </w:rPr>
        <w:t>6. Defects found and corrected during the full-flow test</w:t>
      </w:r>
    </w:p>
    <w:p>
      <w:pPr>
        <w:spacing w:before="0" w:after="120" w:line="264" w:lineRule="auto"/>
      </w:pPr>
      <w:r>
        <w:rPr>
          <w:rFonts w:ascii="Arial" w:hAnsi="Arial" w:eastAsia="PingFang SC"/>
          <w:b/>
          <w:i w:val="0"/>
          <w:color w:val="202124"/>
          <w:sz w:val="22"/>
        </w:rPr>
        <w:t>Session writes silently discarded:</w:t>
      </w:r>
      <w:r>
        <w:rPr>
          <w:rFonts w:ascii="Arial" w:hAnsi="Arial" w:eastAsia="PingFang SC"/>
          <w:b w:val="0"/>
          <w:i w:val="0"/>
          <w:color w:val="202124"/>
          <w:sz w:val="22"/>
        </w:rPr>
        <w:t xml:space="preserve"> The runtime guard rejected projection-field assignments, so pending_action, missing_fields and collected_entities could remain stale. The guard now preserves writes.</w:t>
      </w:r>
    </w:p>
    <w:p>
      <w:pPr>
        <w:spacing w:before="0" w:after="120" w:line="264" w:lineRule="auto"/>
      </w:pPr>
      <w:r>
        <w:rPr>
          <w:rFonts w:ascii="Arial" w:hAnsi="Arial" w:eastAsia="PingFang SC"/>
          <w:b/>
          <w:i w:val="0"/>
          <w:color w:val="202124"/>
          <w:sz w:val="22"/>
        </w:rPr>
        <w:t>Slot acceptance promoted to final confirmation:</w:t>
      </w:r>
      <w:r>
        <w:rPr>
          <w:rFonts w:ascii="Arial" w:hAnsi="Arial" w:eastAsia="PingFang SC"/>
          <w:b w:val="0"/>
          <w:i w:val="0"/>
          <w:color w:val="202124"/>
          <w:sz w:val="22"/>
        </w:rPr>
        <w:t xml:space="preserve"> The first “yes” was consumed twice in one turn. The flow now enforces one transition per turn.</w:t>
      </w:r>
    </w:p>
    <w:p>
      <w:pPr>
        <w:spacing w:before="0" w:after="120" w:line="264" w:lineRule="auto"/>
      </w:pPr>
      <w:r>
        <w:rPr>
          <w:rFonts w:ascii="Arial" w:hAnsi="Arial" w:eastAsia="PingFang SC"/>
          <w:b/>
          <w:i w:val="0"/>
          <w:color w:val="202124"/>
          <w:sz w:val="22"/>
        </w:rPr>
        <w:t>Stale generic booking-entry classification:</w:t>
      </w:r>
      <w:r>
        <w:rPr>
          <w:rFonts w:ascii="Arial" w:hAnsi="Arial" w:eastAsia="PingFang SC"/>
          <w:b w:val="0"/>
          <w:i w:val="0"/>
          <w:color w:val="202124"/>
          <w:sz w:val="22"/>
        </w:rPr>
        <w:t xml:space="preserve"> A bare “yes” could retain returning_customer_booking_entry and trigger an unrelated lookup. The active slot flow now clears that stale classifier flag.</w:t>
      </w:r>
    </w:p>
    <w:p>
      <w:pPr>
        <w:spacing w:before="0" w:after="120" w:line="264" w:lineRule="auto"/>
      </w:pPr>
      <w:r>
        <w:rPr>
          <w:rFonts w:ascii="Arial" w:hAnsi="Arial" w:eastAsia="PingFang SC"/>
          <w:b/>
          <w:i w:val="0"/>
          <w:color w:val="202124"/>
          <w:sz w:val="22"/>
        </w:rPr>
        <w:t>UNKNOWN service overwrote session memory:</w:t>
      </w:r>
      <w:r>
        <w:rPr>
          <w:rFonts w:ascii="Arial" w:hAnsi="Arial" w:eastAsia="PingFang SC"/>
          <w:b w:val="0"/>
          <w:i w:val="0"/>
          <w:color w:val="202124"/>
          <w:sz w:val="22"/>
        </w:rPr>
        <w:t xml:space="preserve"> A confirmation-turn intent with service_type=UNKNOWN previously replaced the stored GROOMING context. Service selection now ignores UNKNOWN/NULL placeholders and falls back to session memory.</w:t>
      </w:r>
    </w:p>
    <w:p>
      <w:pPr>
        <w:spacing w:before="0" w:after="120" w:line="264" w:lineRule="auto"/>
      </w:pPr>
      <w:r>
        <w:rPr>
          <w:rFonts w:ascii="Arial" w:hAnsi="Arial" w:eastAsia="PingFang SC"/>
          <w:b/>
          <w:i w:val="0"/>
          <w:color w:val="202124"/>
          <w:sz w:val="22"/>
        </w:rPr>
        <w:t>Draft summary rendered after generic missing-info response:</w:t>
      </w:r>
      <w:r>
        <w:rPr>
          <w:rFonts w:ascii="Arial" w:hAnsi="Arial" w:eastAsia="PingFang SC"/>
          <w:b w:val="0"/>
          <w:i w:val="0"/>
          <w:color w:val="202124"/>
          <w:sz w:val="22"/>
        </w:rPr>
        <w:t xml:space="preserve"> Response precedence showed a generic confirmation prompt instead of the booking draft. The slot-accepted draft summary now has higher response priority.</w:t>
      </w:r>
    </w:p>
    <w:p>
      <w:pPr>
        <w:spacing w:before="0" w:after="120" w:line="264" w:lineRule="auto"/>
      </w:pPr>
      <w:r>
        <w:rPr>
          <w:rFonts w:ascii="Arial" w:hAnsi="Arial" w:eastAsia="PingFang SC"/>
          <w:b/>
          <w:i w:val="0"/>
          <w:color w:val="202124"/>
          <w:sz w:val="22"/>
        </w:rPr>
        <w:t>Mock success result did not mirror production verification:</w:t>
      </w:r>
      <w:r>
        <w:rPr>
          <w:rFonts w:ascii="Arial" w:hAnsi="Arial" w:eastAsia="PingFang SC"/>
          <w:b w:val="0"/>
          <w:i w:val="0"/>
          <w:color w:val="202124"/>
          <w:sz w:val="22"/>
        </w:rPr>
        <w:t xml:space="preserve"> The mock create_booking response lacked verified=true, preventing terminal cleanup. The mock now returns the same verification signal expected from the production action.</w:t>
      </w:r>
    </w:p>
    <w:p>
      <w:pPr>
        <w:pStyle w:val="Heading1"/>
        <w:keepNext/>
      </w:pPr>
      <w:r>
        <w:rPr>
          <w:rFonts w:ascii="Arial" w:hAnsi="Arial" w:eastAsia="PingFang SC"/>
          <w:b/>
          <w:i w:val="0"/>
          <w:color w:val="2E74B5"/>
          <w:sz w:val="32"/>
        </w:rPr>
        <w:t>7. Acceptance criteria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7600"/>
        <w:gridCol w:w="1760"/>
      </w:tblGrid>
      <w:tr>
        <w:tc>
          <w:tcPr>
            <w:tcW w:type="dxa" w:w="76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 w:eastAsia="PingFang SC"/>
                <w:b/>
                <w:i w:val="0"/>
                <w:color w:val="202124"/>
                <w:sz w:val="19"/>
              </w:rPr>
              <w:t>Acceptance check</w:t>
            </w:r>
          </w:p>
        </w:tc>
        <w:tc>
          <w:tcPr>
            <w:tcW w:type="dxa" w:w="17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 w:eastAsia="PingFang SC"/>
                <w:b/>
                <w:i w:val="0"/>
                <w:color w:val="202124"/>
                <w:sz w:val="19"/>
              </w:rPr>
              <w:t>Result</w:t>
            </w:r>
          </w:p>
        </w:tc>
      </w:tr>
      <w:tr>
        <w:tc>
          <w:tcPr>
            <w:tcW w:type="dxa" w:w="7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PingFang SC"/>
                <w:b w:val="0"/>
                <w:i w:val="0"/>
                <w:color w:val="202124"/>
                <w:sz w:val="19"/>
              </w:rPr>
              <w:t>Same phone reuses session</w:t>
            </w:r>
          </w:p>
        </w:tc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PingFang SC"/>
                <w:b/>
                <w:i w:val="0"/>
                <w:color w:val="1F6D42"/>
                <w:sz w:val="19"/>
              </w:rPr>
              <w:t>PASS</w:t>
            </w:r>
          </w:p>
        </w:tc>
      </w:tr>
      <w:tr>
        <w:tc>
          <w:tcPr>
            <w:tcW w:type="dxa" w:w="7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PingFang SC"/>
                <w:b w:val="0"/>
                <w:i w:val="0"/>
                <w:color w:val="202124"/>
                <w:sz w:val="19"/>
              </w:rPr>
              <w:t>Previously collected fields survive later short replies</w:t>
            </w:r>
          </w:p>
        </w:tc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PingFang SC"/>
                <w:b/>
                <w:i w:val="0"/>
                <w:color w:val="1F6D42"/>
                <w:sz w:val="19"/>
              </w:rPr>
              <w:t>PASS</w:t>
            </w:r>
          </w:p>
        </w:tc>
      </w:tr>
      <w:tr>
        <w:tc>
          <w:tcPr>
            <w:tcW w:type="dxa" w:w="7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PingFang SC"/>
                <w:b w:val="0"/>
                <w:i w:val="0"/>
                <w:color w:val="202124"/>
                <w:sz w:val="19"/>
              </w:rPr>
              <w:t>Availability check produces slot_available_pending</w:t>
            </w:r>
          </w:p>
        </w:tc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PingFang SC"/>
                <w:b/>
                <w:i w:val="0"/>
                <w:color w:val="1F6D42"/>
                <w:sz w:val="19"/>
              </w:rPr>
              <w:t>PASS</w:t>
            </w:r>
          </w:p>
        </w:tc>
      </w:tr>
      <w:tr>
        <w:tc>
          <w:tcPr>
            <w:tcW w:type="dxa" w:w="7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PingFang SC"/>
                <w:b w:val="0"/>
                <w:i w:val="0"/>
                <w:color w:val="202124"/>
                <w:sz w:val="19"/>
              </w:rPr>
              <w:t>First yes creates a draft but performs no booking write</w:t>
            </w:r>
          </w:p>
        </w:tc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PingFang SC"/>
                <w:b/>
                <w:i w:val="0"/>
                <w:color w:val="1F6D42"/>
                <w:sz w:val="19"/>
              </w:rPr>
              <w:t>PASS</w:t>
            </w:r>
          </w:p>
        </w:tc>
      </w:tr>
      <w:tr>
        <w:tc>
          <w:tcPr>
            <w:tcW w:type="dxa" w:w="7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PingFang SC"/>
                <w:b w:val="0"/>
                <w:i w:val="0"/>
                <w:color w:val="202124"/>
                <w:sz w:val="19"/>
              </w:rPr>
              <w:t>Second yes invokes create_booking exactly once</w:t>
            </w:r>
          </w:p>
        </w:tc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PingFang SC"/>
                <w:b/>
                <w:i w:val="0"/>
                <w:color w:val="1F6D42"/>
                <w:sz w:val="19"/>
              </w:rPr>
              <w:t>PASS</w:t>
            </w:r>
          </w:p>
        </w:tc>
      </w:tr>
      <w:tr>
        <w:tc>
          <w:tcPr>
            <w:tcW w:type="dxa" w:w="7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PingFang SC"/>
                <w:b w:val="0"/>
                <w:i w:val="0"/>
                <w:color w:val="202124"/>
                <w:sz w:val="19"/>
              </w:rPr>
              <w:t>Successful creation records previous_booking_id=9001</w:t>
            </w:r>
          </w:p>
        </w:tc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PingFang SC"/>
                <w:b/>
                <w:i w:val="0"/>
                <w:color w:val="1F6D42"/>
                <w:sz w:val="19"/>
              </w:rPr>
              <w:t>PASS</w:t>
            </w:r>
          </w:p>
        </w:tc>
      </w:tr>
      <w:tr>
        <w:tc>
          <w:tcPr>
            <w:tcW w:type="dxa" w:w="7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PingFang SC"/>
                <w:b w:val="0"/>
                <w:i w:val="0"/>
                <w:color w:val="202124"/>
                <w:sz w:val="19"/>
              </w:rPr>
              <w:t>Flow state and draft are cleared after success</w:t>
            </w:r>
          </w:p>
        </w:tc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PingFang SC"/>
                <w:b/>
                <w:i w:val="0"/>
                <w:color w:val="1F6D42"/>
                <w:sz w:val="19"/>
              </w:rPr>
              <w:t>PASS</w:t>
            </w:r>
          </w:p>
        </w:tc>
      </w:tr>
      <w:tr>
        <w:tc>
          <w:tcPr>
            <w:tcW w:type="dxa" w:w="7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PingFang SC"/>
                <w:b w:val="0"/>
                <w:i w:val="0"/>
                <w:color w:val="202124"/>
                <w:sz w:val="19"/>
              </w:rPr>
              <w:t>Regression suite: four booking memory/process tests</w:t>
            </w:r>
          </w:p>
        </w:tc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PingFang SC"/>
                <w:b/>
                <w:i w:val="0"/>
                <w:color w:val="1F6D42"/>
                <w:sz w:val="19"/>
              </w:rPr>
              <w:t>PASS</w:t>
            </w:r>
          </w:p>
        </w:tc>
      </w:tr>
      <w:tr>
        <w:tc>
          <w:tcPr>
            <w:tcW w:type="dxa" w:w="7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PingFang SC"/>
                <w:b w:val="0"/>
                <w:i w:val="0"/>
                <w:color w:val="202124"/>
                <w:sz w:val="19"/>
              </w:rPr>
              <w:t>Existing Node backend suite: 26 tests</w:t>
            </w:r>
          </w:p>
        </w:tc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PingFang SC"/>
                <w:b/>
                <w:i w:val="0"/>
                <w:color w:val="1F6D42"/>
                <w:sz w:val="19"/>
              </w:rPr>
              <w:t>PASS</w:t>
            </w:r>
          </w:p>
        </w:tc>
      </w:tr>
    </w:tbl>
    <w:p>
      <w:pPr>
        <w:pStyle w:val="Heading1"/>
        <w:keepNext/>
      </w:pPr>
      <w:r>
        <w:rPr>
          <w:rFonts w:ascii="Arial" w:hAnsi="Arial" w:eastAsia="PingFang SC"/>
          <w:b/>
          <w:i w:val="0"/>
          <w:color w:val="2E74B5"/>
          <w:sz w:val="32"/>
        </w:rPr>
        <w:t>8. Final assessment</w:t>
      </w:r>
    </w:p>
    <w:p>
      <w:pPr>
        <w:spacing w:before="0" w:after="120" w:line="264" w:lineRule="auto"/>
      </w:pPr>
      <w:r>
        <w:rPr>
          <w:rFonts w:ascii="Arial" w:hAnsi="Arial" w:eastAsia="PingFang SC"/>
          <w:b w:val="0"/>
          <w:i w:val="0"/>
          <w:color w:val="202124"/>
          <w:sz w:val="22"/>
        </w:rPr>
        <w:t>PASS. The tested booking path now follows the defined sequence and exits after successful creation. Memory is demonstrably active within one process: each short customer reply is interpreted using the customer, pet, service, date and time collected in earlier turns.</w:t>
      </w:r>
    </w:p>
    <w:p>
      <w:pPr>
        <w:spacing w:before="0" w:after="120" w:line="264" w:lineRule="auto"/>
      </w:pPr>
      <w:r>
        <w:rPr>
          <w:rFonts w:ascii="Arial" w:hAnsi="Arial" w:eastAsia="PingFang SC"/>
          <w:b w:val="0"/>
          <w:i w:val="0"/>
          <w:color w:val="202124"/>
          <w:sz w:val="22"/>
        </w:rPr>
        <w:t>Production recommendation: persist SessionContext in Redis or Supabase and include versioned, atomic session updates before enabling multiple workers or instances. Repeat this flow with real OpenAI and Supabase providers as a separate staging integration test.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 w:eastAsia="PingFang SC"/>
        <w:b w:val="0"/>
        <w:i w:val="0"/>
        <w:color w:val="5F6368"/>
        <w:sz w:val="17"/>
      </w:rPr>
      <w:t>Internal test report  •  27 July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Arial" w:hAnsi="Arial" w:eastAsia="PingFang SC"/>
        <w:b/>
        <w:i w:val="0"/>
        <w:color w:val="5F6368"/>
        <w:sz w:val="17"/>
      </w:rPr>
      <w:t>PAWFECT AI  |  LLM BOOKING FLOW VALIDATION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Arial" w:hAnsi="Arial" w:eastAsia="PingFang S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rial" w:hAnsi="Arial" w:eastAsia="PingFang S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" w:hAnsi="Arial" w:eastAsia="PingFang S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" w:hAnsi="Arial" w:eastAsia="PingFang SC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